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 Over Script — Modul 2: Akademik &amp; Rapor</w:t>
      </w:r>
    </w:p>
    <w:p>
      <w:r>
        <w:rPr>
          <w:b/>
          <w:color w:val="C00000"/>
        </w:rPr>
        <w:t>Catatan: paragraf biasa = teks yang dibaca text-to-speech. Teks miring berwarna abu-abu berlabel [VISUAL] = catatan aksi layar untuk editor, JANGAN dimasukkan ke TTS.</w:t>
      </w:r>
    </w:p>
    <w:p>
      <w:pPr>
        <w:pStyle w:val="Heading2"/>
      </w:pPr>
      <w:r>
        <w:t>Hook Pembuka (0:00–0:25)</w:t>
      </w:r>
    </w:p>
    <w:p>
      <w:pPr>
        <w:spacing w:after="200"/>
      </w:pPr>
      <w:r>
        <w:t>Salah satu pekerjaan yang paling memakan waktu di pesantren adalah menyusun rapor santri, apalagi kalau harus menggabungkan nilai akademik, hafalan, ibadah harian, karakter, dan presensi jadi satu laporan. Di video ini, kita akan bahas cara mengelola nilai akademik, sampai mencetak rapor gabungan hanya dengan beberapa klik.</w:t>
      </w:r>
    </w:p>
    <w:p>
      <w:r>
        <w:rPr>
          <w:i/>
          <w:color w:val="808080"/>
          <w:sz w:val="20"/>
        </w:rPr>
        <w:t>[VISUAL: tampilkan menu navigasi kiri panel admin]</w:t>
      </w:r>
    </w:p>
    <w:p>
      <w:pPr>
        <w:pStyle w:val="Heading2"/>
      </w:pPr>
      <w:r>
        <w:t>Segmen 1 — Membuat Data Mata Pelajaran (0:25–2:00)</w:t>
      </w:r>
    </w:p>
    <w:p>
      <w:pPr>
        <w:spacing w:after="200"/>
      </w:pPr>
      <w:r>
        <w:t>Sebelum nilai bisa dimasukkan, mata pelajaran untuk setiap kelas perlu disiapkan lebih dulu. Buka menu Mata Pelajaran, lalu klik Tambah.</w:t>
      </w:r>
    </w:p>
    <w:p>
      <w:r>
        <w:rPr>
          <w:i/>
          <w:color w:val="808080"/>
          <w:sz w:val="20"/>
        </w:rPr>
        <w:t>[VISUAL: klik menu Mata Pelajaran → klik Tambah]</w:t>
      </w:r>
    </w:p>
    <w:p>
      <w:pPr>
        <w:spacing w:after="200"/>
      </w:pPr>
      <w:r>
        <w:t>Pilih kelas yang dituju, lalu isi nama mata pelajarannya. Kalau sudah ada ustadz yang mengampu mata pelajaran ini, pilih namanya di kolom Ustadz Pengampu. Kolom ini boleh dikosongkan dulu kalau belum ditentukan.</w:t>
      </w:r>
    </w:p>
    <w:p>
      <w:r>
        <w:rPr>
          <w:i/>
          <w:color w:val="808080"/>
          <w:sz w:val="20"/>
        </w:rPr>
        <w:t>[VISUAL: pilih kelas, isi nama mata pelajaran, pilih ustadz pengampu]</w:t>
      </w:r>
    </w:p>
    <w:p>
      <w:pPr>
        <w:spacing w:after="200"/>
      </w:pPr>
      <w:r>
        <w:t>Perlu diketahui, nama mata pelajaran yang sama boleh dipakai di kelas yang berbeda, tapi tidak boleh dobel di kelas yang sama. Klik Simpan, dan ulangi untuk setiap mata pelajaran di setiap kelas.</w:t>
      </w:r>
    </w:p>
    <w:p>
      <w:r>
        <w:rPr>
          <w:i/>
          <w:color w:val="808080"/>
          <w:sz w:val="20"/>
        </w:rPr>
        <w:t>[VISUAL: klik Simpan, tampilkan beberapa mata pelajaran di tabel]</w:t>
      </w:r>
    </w:p>
    <w:p>
      <w:pPr>
        <w:pStyle w:val="Heading2"/>
      </w:pPr>
      <w:r>
        <w:t>Segmen 2 — Input Nilai Akademik (2:00–5:00)</w:t>
      </w:r>
    </w:p>
    <w:p>
      <w:pPr>
        <w:spacing w:after="200"/>
      </w:pPr>
      <w:r>
        <w:t>Setelah mata pelajaran siap, saatnya memasukkan nilai. Buka menu Nilai Akademik, lalu klik Tambah.</w:t>
      </w:r>
    </w:p>
    <w:p>
      <w:r>
        <w:rPr>
          <w:i/>
          <w:color w:val="808080"/>
          <w:sz w:val="20"/>
        </w:rPr>
        <w:t>[VISUAL: klik menu Nilai Akademik → klik Tambah]</w:t>
      </w:r>
    </w:p>
    <w:p>
      <w:pPr>
        <w:spacing w:after="200"/>
      </w:pPr>
      <w:r>
        <w:t>Pilih dulu mata pelajarannya. Kalau Bapak dan Ibu login sebagai ustadz, daftar yang muncul otomatis hanya mata pelajaran yang diampu sendiri. Setelah mata pelajaran dipilih, kolom Santri akan otomatis menampilkan daftar santri aktif di kelas yang bersangkutan saja, jadi tidak perlu mencari santri satu per satu dari seluruh pesantren.</w:t>
      </w:r>
    </w:p>
    <w:p>
      <w:r>
        <w:rPr>
          <w:i/>
          <w:color w:val="808080"/>
          <w:sz w:val="20"/>
        </w:rPr>
        <w:t>[VISUAL: pilih mata pelajaran, tunjukkan daftar santri otomatis terfilter sesuai kelas]</w:t>
      </w:r>
    </w:p>
    <w:p>
      <w:pPr>
        <w:spacing w:after="200"/>
      </w:pPr>
      <w:r>
        <w:t>Selanjutnya, tentukan tahun ajaran dan periode penilaian. Periode ini bisa berupa bulanan, semester ganjil, atau semester genap. Kalau memilih periode bulanan, akan muncul kolom tambahan untuk memilih bulannya.</w:t>
      </w:r>
    </w:p>
    <w:p>
      <w:r>
        <w:rPr>
          <w:i/>
          <w:color w:val="808080"/>
          <w:sz w:val="20"/>
        </w:rPr>
        <w:t>[VISUAL: pilih tahun ajaran, pilih periode, kalau Bulanan pilih bulan]</w:t>
      </w:r>
    </w:p>
    <w:p>
      <w:pPr>
        <w:spacing w:after="200"/>
      </w:pPr>
      <w:r>
        <w:t>Terakhir, isi nilai dari nol sampai seratus, dan kalau perlu, tambahkan catatan singkat tentang perkembangan santri di mata pelajaran ini. Klik Simpan.</w:t>
      </w:r>
    </w:p>
    <w:p>
      <w:r>
        <w:rPr>
          <w:i/>
          <w:color w:val="808080"/>
          <w:sz w:val="20"/>
        </w:rPr>
        <w:t>[VISUAL: isi nilai dan catatan, klik Simpan]</w:t>
      </w:r>
    </w:p>
    <w:p>
      <w:pPr>
        <w:spacing w:after="200"/>
      </w:pPr>
      <w:r>
        <w:t>Ulangi proses ini untuk setiap santri dan setiap mata pelajaran, sesuai periode penilaian yang berjalan.</w:t>
      </w:r>
    </w:p>
    <w:p>
      <w:pPr>
        <w:pStyle w:val="Heading2"/>
      </w:pPr>
      <w:r>
        <w:t>Segmen 3 — Membuat dan Mengunduh Rapor Gabungan (5:00–9:00)</w:t>
      </w:r>
    </w:p>
    <w:p>
      <w:pPr>
        <w:spacing w:after="200"/>
      </w:pPr>
      <w:r>
        <w:t>Sekarang bagian yang paling ditunggu: mencetak rapor. Buka menu Rapor.</w:t>
      </w:r>
    </w:p>
    <w:p>
      <w:r>
        <w:rPr>
          <w:i/>
          <w:color w:val="808080"/>
          <w:sz w:val="20"/>
        </w:rPr>
        <w:t>[VISUAL: klik menu Rapor]</w:t>
      </w:r>
    </w:p>
    <w:p>
      <w:pPr>
        <w:spacing w:after="200"/>
      </w:pPr>
      <w:r>
        <w:t>Pertama, pilih santri yang rapornya ingin dicetak. Lalu tentukan tahun ajaran dan periode yang sama seperti saat nilai dimasukkan tadi.</w:t>
      </w:r>
    </w:p>
    <w:p>
      <w:r>
        <w:rPr>
          <w:i/>
          <w:color w:val="808080"/>
          <w:sz w:val="20"/>
        </w:rPr>
        <w:t>[VISUAL: pilih santri, pilih tahun ajaran dan periode]</w:t>
      </w:r>
    </w:p>
    <w:p>
      <w:pPr>
        <w:spacing w:after="200"/>
      </w:pPr>
      <w:r>
        <w:t>Di bagian bawah, ada daftar modul yang bisa ditampilkan di rapor: Akademik, Tahfidz, Mutabaah, Karakter, dan Presensi. Bapak dan Ibu tinggal mencentang modul mana saja yang ingin disertakan. Ada juga tombol untuk memilih semua modul sekaligus, atau mengosongkan semua centang kalau ingin memilih ulang dari awal.</w:t>
      </w:r>
    </w:p>
    <w:p>
      <w:r>
        <w:rPr>
          <w:i/>
          <w:color w:val="808080"/>
          <w:sz w:val="20"/>
        </w:rPr>
        <w:t>[VISUAL: tunjukkan daftar centang modul, klik tombol pilih semua / kosongkan semua]</w:t>
      </w:r>
    </w:p>
    <w:p>
      <w:pPr>
        <w:spacing w:after="200"/>
      </w:pPr>
      <w:r>
        <w:t>Perlu dicatat, modul yang tidak diaktifkan untuk pesantren ini tidak akan muncul sebagai pilihan sama sekali. Jadi daftar yang tampil di sini menyesuaikan dengan fitur yang memang dipakai oleh pesantren Bapak dan Ibu.</w:t>
      </w:r>
    </w:p>
    <w:p>
      <w:pPr>
        <w:spacing w:after="200"/>
      </w:pPr>
      <w:r>
        <w:t>Setelah modul yang diinginkan sudah dicentang, klik tombol Unduh PDF di bagian atas. Rapor gabungan akan langsung terunduh, siap untuk dicetak atau dibagikan.</w:t>
      </w:r>
    </w:p>
    <w:p>
      <w:r>
        <w:rPr>
          <w:i/>
          <w:color w:val="808080"/>
          <w:sz w:val="20"/>
        </w:rPr>
        <w:t>[VISUAL: klik Unduh PDF, tampilkan hasil rapor PDF yang terunduh]</w:t>
      </w:r>
    </w:p>
    <w:p>
      <w:pPr>
        <w:spacing w:after="200"/>
      </w:pPr>
      <w:r>
        <w:t>Kalau ternyata belum ada data sama sekali untuk santri, tahun ajaran, dan periode yang dipilih, sistem akan menampilkan peringatan alih-alih mengunduh rapor kosong. Jadi Bapak dan Ibu tahu perlu memeriksa kembali data nilai atau pilihan periodenya.</w:t>
      </w:r>
    </w:p>
    <w:p>
      <w:r>
        <w:rPr>
          <w:i/>
          <w:color w:val="808080"/>
          <w:sz w:val="20"/>
        </w:rPr>
        <w:t>[VISUAL: tampilkan contoh notifikasi peringatan 'belum ada data rapor']</w:t>
      </w:r>
    </w:p>
    <w:p>
      <w:pPr>
        <w:pStyle w:val="Heading2"/>
      </w:pPr>
      <w:r>
        <w:t>Penutup (9:00–9:30)</w:t>
      </w:r>
    </w:p>
    <w:p>
      <w:pPr>
        <w:spacing w:after="200"/>
      </w:pPr>
      <w:r>
        <w:t>Sampai di sini, Bapak dan Ibu sudah tahu cara menyiapkan mata pelajaran, memasukkan nilai akademik, sampai mencetak rapor gabungan yang mencakup akademik, tahfidz, mutabaah, karakter, dan presensi sekaligus dalam satu dokumen. Di video berikutnya, kita akan bahas modul Keuangan, mulai dari tarif SPP sampai tagihan santri. Sampai jumpa di video selanjutnya.</w:t>
      </w:r>
    </w:p>
    <w:p>
      <w:r>
        <w:br w:type="page"/>
      </w:r>
    </w:p>
    <w:p>
      <w:r>
        <w:rPr>
          <w:b/>
          <w:color w:val="C00000"/>
        </w:rPr>
        <w:t>Catatan Produksi</w:t>
      </w:r>
    </w:p>
    <w:p>
      <w:r>
        <w:t>Total sekitar 550-600 kata. Segmen 3 (Rapor Gabungan) adalah bagian paling kuat untuk dipotong jadi konten promosi pendek, karena langsung menunjukkan satu dokumen lengkap tercetak dari beberapa modul sekaligus — visual yang meyakinkan untuk calon pelanggan. Beri jeda 5-10 detik setiap ada tag [VISUAL: ...] supaya editor punya ruang menyesuaikan rekaman layar dengan narasi.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