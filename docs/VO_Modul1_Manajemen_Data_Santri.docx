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Voice Over Script — Modul 1: Manajemen Data Santri</w:t>
      </w:r>
    </w:p>
    <w:p>
      <w:r>
        <w:rPr>
          <w:b/>
          <w:color w:val="C00000"/>
        </w:rPr>
        <w:t>Catatan: paragraf biasa = teks yang dibaca text-to-speech. Teks miring berwarna abu-abu berlabel [VISUAL] = catatan aksi layar untuk editor, JANGAN dimasukkan ke TTS.</w:t>
      </w:r>
    </w:p>
    <w:p>
      <w:pPr>
        <w:pStyle w:val="Heading2"/>
      </w:pPr>
      <w:r>
        <w:t>Hook Pembuka (0:00–0:30)</w:t>
      </w:r>
    </w:p>
    <w:p>
      <w:pPr>
        <w:spacing w:after="200"/>
      </w:pPr>
      <w:r>
        <w:t>Kalau sampai sekarang data santri di pesantren Bapak dan Ibu masih dicatat di buku besar, atau di Excel yang gampang typo dan susah dicari saat dibutuhkan, video ini akan menunjukkan cara yang lebih mudah. Kita akan mulai dari cara memasukkan data satu per satu, mengimpor ratusan data sekaligus, sampai mencetak kartu identitas santri yang punya kode QR sendiri. Mari kita mulai.</w:t>
      </w:r>
    </w:p>
    <w:p>
      <w:r>
        <w:rPr>
          <w:i/>
          <w:color w:val="808080"/>
          <w:sz w:val="20"/>
        </w:rPr>
        <w:t>[VISUAL: buka menu Santri, tampilkan daftar kosong atau contoh awal]</w:t>
      </w:r>
    </w:p>
    <w:p>
      <w:pPr>
        <w:pStyle w:val="Heading2"/>
      </w:pPr>
      <w:r>
        <w:t>Segmen 1 — Input Santri Manual (0:30–3:00)</w:t>
      </w:r>
    </w:p>
    <w:p>
      <w:pPr>
        <w:spacing w:after="200"/>
      </w:pPr>
      <w:r>
        <w:t>Cara paling dasar untuk menambahkan data santri adalah lewat menu Santri. Bapak dan Ibu tinggal klik menu Santri di sisi kiri, lalu klik tombol Tambah di pojok kanan atas.</w:t>
      </w:r>
    </w:p>
    <w:p>
      <w:r>
        <w:rPr>
          <w:i/>
          <w:color w:val="808080"/>
          <w:sz w:val="20"/>
        </w:rPr>
        <w:t>[VISUAL: klik menu Santri → klik tombol Tambah]</w:t>
      </w:r>
    </w:p>
    <w:p>
      <w:pPr>
        <w:spacing w:after="200"/>
      </w:pPr>
      <w:r>
        <w:t>Di sini, isi data yang wajib diisi terlebih dahulu: nomor induk santri atau NIS, nama lengkap, jenis kelamin, kelas, dan kamar. Pastikan kelas dan kamarnya sudah dibuat sebelumnya, supaya bisa langsung dipilih dari daftar.</w:t>
      </w:r>
    </w:p>
    <w:p>
      <w:r>
        <w:rPr>
          <w:i/>
          <w:color w:val="808080"/>
          <w:sz w:val="20"/>
        </w:rPr>
        <w:t>[VISUAL: isi form NIS, nama, jenis kelamin, kelas, kamar]</w:t>
      </w:r>
    </w:p>
    <w:p>
      <w:pPr>
        <w:spacing w:after="200"/>
      </w:pPr>
      <w:r>
        <w:t>Nah, ada satu bagian yang sering terlewat, yaitu bagian Relasi. Di sini, Bapak dan Ibu bisa menghubungkan santri ini dengan akun wali atau orang tuanya, menggunakan email atau nomor HP. Ini penting untuk dilakukan dari awal, karena beberapa fitur nanti, seperti mengirim link ke wali, hanya bisa dipakai kalau relasi ini sudah diisi.</w:t>
      </w:r>
    </w:p>
    <w:p>
      <w:r>
        <w:rPr>
          <w:i/>
          <w:color w:val="808080"/>
          <w:sz w:val="20"/>
        </w:rPr>
        <w:t>[VISUAL: scroll ke bagian Relasi, isi email/HP wali]</w:t>
      </w:r>
    </w:p>
    <w:p>
      <w:pPr>
        <w:spacing w:after="200"/>
      </w:pPr>
      <w:r>
        <w:t>Kalau semua data sudah benar, tinggal klik Simpan. Dan data santri baru sudah muncul di tabel.</w:t>
      </w:r>
    </w:p>
    <w:p>
      <w:r>
        <w:rPr>
          <w:i/>
          <w:color w:val="808080"/>
          <w:sz w:val="20"/>
        </w:rPr>
        <w:t>[VISUAL: klik Simpan → tampilkan baris baru di tabel]</w:t>
      </w:r>
    </w:p>
    <w:p>
      <w:pPr>
        <w:spacing w:after="200"/>
      </w:pPr>
      <w:r>
        <w:t>Cara ini cocok kalau santri barunya hanya satu atau dua orang. Tapi kalau jumlahnya puluhan atau ratusan, ada cara yang jauh lebih cepat, yaitu impor data. Kita bahas di segmen berikutnya.</w:t>
      </w:r>
    </w:p>
    <w:p>
      <w:pPr>
        <w:pStyle w:val="Heading2"/>
      </w:pPr>
      <w:r>
        <w:t>Segmen 2 — Impor Massal dari Excel (3:00–6:30)</w:t>
      </w:r>
    </w:p>
    <w:p>
      <w:pPr>
        <w:spacing w:after="200"/>
      </w:pPr>
      <w:r>
        <w:t>Kalau Bapak dan Ibu punya data santri dalam jumlah banyak, misalnya saat penerimaan santri baru, memasukkan satu per satu tentu memakan waktu. Untuk itu, Walisantri punya fitur impor dari file Excel.</w:t>
      </w:r>
    </w:p>
    <w:p>
      <w:r>
        <w:rPr>
          <w:i/>
          <w:color w:val="808080"/>
          <w:sz w:val="20"/>
        </w:rPr>
        <w:t>[VISUAL: klik tombol Impor]</w:t>
      </w:r>
    </w:p>
    <w:p>
      <w:pPr>
        <w:spacing w:after="200"/>
      </w:pPr>
      <w:r>
        <w:t>Langkah pertama, unduh dulu template Excel yang sudah disediakan. Format kolomnya sudah disesuaikan supaya sistem bisa membaca datanya dengan benar. Isi data santri di template ini, satu baris untuk satu santri.</w:t>
      </w:r>
    </w:p>
    <w:p>
      <w:r>
        <w:rPr>
          <w:i/>
          <w:color w:val="808080"/>
          <w:sz w:val="20"/>
        </w:rPr>
        <w:t>[VISUAL: tampilkan template Excel, isi beberapa baris contoh]</w:t>
      </w:r>
    </w:p>
    <w:p>
      <w:pPr>
        <w:spacing w:after="200"/>
      </w:pPr>
      <w:r>
        <w:t>Setelah file siap, unggah ke sistem. Dan ini bagian pentingnya: sebelum data benar-benar masuk, sistem akan menampilkan layar pratinjau. Di layar ini, Bapak dan Ibu bisa melihat ringkasan lebih dulu — berapa total baris data, berapa yang akan berhasil diimpor, berapa yang datanya duplikat, dan berapa yang datanya masih kosong atau tidak lengkap. Jadi tidak ada data yang masuk secara tiba-tiba tanpa dicek dulu.</w:t>
      </w:r>
    </w:p>
    <w:p>
      <w:r>
        <w:rPr>
          <w:i/>
          <w:color w:val="808080"/>
          <w:sz w:val="20"/>
        </w:rPr>
        <w:t>[VISUAL: tampilkan layar preview/analisa dengan ringkasan angka]</w:t>
      </w:r>
    </w:p>
    <w:p>
      <w:pPr>
        <w:spacing w:after="200"/>
      </w:pPr>
      <w:r>
        <w:t>Ada satu pilihan yang perlu diperhatikan, yaitu toggle “Perbarui yang sudah ada”. Kalau toggle ini dimatikan, dan ada NIS yang sudah terdaftar sebelumnya, baris itu akan dilewati begitu saja, supaya data yang sudah pernah diedit manual tidak tertimpa tanpa sengaja. Tapi kalau toggle ini dinyalakan, NIS yang sama akan diperbarui datanya, bukan dibuatkan data baru. Ini berguna kalau Bapak dan Ibu memang sengaja mengunggah ulang data yang sudah diperbarui.</w:t>
      </w:r>
    </w:p>
    <w:p>
      <w:r>
        <w:rPr>
          <w:i/>
          <w:color w:val="808080"/>
          <w:sz w:val="20"/>
        </w:rPr>
        <w:t>[VISUAL: klik toggle, tunjukkan angka ringkasan berubah]</w:t>
      </w:r>
    </w:p>
    <w:p>
      <w:pPr>
        <w:spacing w:after="200"/>
      </w:pPr>
      <w:r>
        <w:t>Satu hal lagi yang perlu diketahui: kalau di dalam file Excel ada beberapa santri yang menyebutkan email atau nomor HP wali yang sama, sistem otomatis mengenali bahwa itu wali yang sama. Jadi satu wali tetap punya satu akun saja, walaupun anaknya lebih dari satu dan datanya dimasukkan di baris yang berbeda-beda.</w:t>
      </w:r>
    </w:p>
    <w:p>
      <w:pPr>
        <w:spacing w:after="200"/>
      </w:pPr>
      <w:r>
        <w:t>Kalau ringkasannya sudah sesuai yang diharapkan, tinggal klik konfirmasi. Dan sistem akan menampilkan hasil akhirnya: berapa data yang berhasil ditambahkan, berapa yang diperbarui, dan berapa yang dilewati.</w:t>
      </w:r>
    </w:p>
    <w:p>
      <w:r>
        <w:rPr>
          <w:i/>
          <w:color w:val="808080"/>
          <w:sz w:val="20"/>
        </w:rPr>
        <w:t>[VISUAL: klik konfirmasi → tampilkan hasil akhir impor]</w:t>
      </w:r>
    </w:p>
    <w:p>
      <w:pPr>
        <w:pStyle w:val="Heading2"/>
      </w:pPr>
      <w:r>
        <w:t>Segmen 3 — Kartu Identitas Santri (6:30–9:30)</w:t>
      </w:r>
    </w:p>
    <w:p>
      <w:pPr>
        <w:spacing w:after="200"/>
      </w:pPr>
      <w:r>
        <w:t>Setelah data santri masuk ke sistem, langkah berikutnya adalah mencetak kartu identitasnya. Walisantri menyediakan dua jenis kartu: kartu QR untuk presensi, dan kartu identitas lengkap dengan foto.</w:t>
      </w:r>
    </w:p>
    <w:p>
      <w:r>
        <w:rPr>
          <w:i/>
          <w:color w:val="808080"/>
          <w:sz w:val="20"/>
        </w:rPr>
        <w:t>[VISUAL: buka halaman detail satu santri]</w:t>
      </w:r>
    </w:p>
    <w:p>
      <w:pPr>
        <w:spacing w:after="200"/>
      </w:pPr>
      <w:r>
        <w:t>Untuk kartu QR, buka halaman detail santri, lalu klik Unduh Kartu QR. Kartu ini berisi kode unik yang dipakai untuk presensi harian. Kalau tombolnya tidak bisa diklik, artinya santri ini belum punya kode kartu, dan perlu dibuatkan dulu lewat menu Ganti Kode Kartu Presensi.</w:t>
      </w:r>
    </w:p>
    <w:p>
      <w:r>
        <w:rPr>
          <w:i/>
          <w:color w:val="808080"/>
          <w:sz w:val="20"/>
        </w:rPr>
        <w:t>[VISUAL: klik Unduh Kartu QR → tampilkan hasil PDF kartu QR]</w:t>
      </w:r>
    </w:p>
    <w:p>
      <w:pPr>
        <w:spacing w:after="200"/>
      </w:pPr>
      <w:r>
        <w:t>Untuk kartu identitas yang lebih lengkap, dengan foto santri dan masa berlaku, klik Unduh Kartu Santri. Sistem akan menanyakan sampai kapan masa berlaku kartu ini, dan secara otomatis sudah terisi sampai akhir tahun ajaran berjalan, jadi untuk kebanyakan kasus, Bapak dan Ibu tinggal klik Unduh saja.</w:t>
      </w:r>
    </w:p>
    <w:p>
      <w:r>
        <w:rPr>
          <w:i/>
          <w:color w:val="808080"/>
          <w:sz w:val="20"/>
        </w:rPr>
        <w:t>[VISUAL: klik Unduh Kartu Santri, tampilkan form masa berlaku, lalu hasil PDF]</w:t>
      </w:r>
    </w:p>
    <w:p>
      <w:pPr>
        <w:spacing w:after="200"/>
      </w:pPr>
      <w:r>
        <w:t>Kartu ini bisa langsung dicetak dan dilaminating sebagai kartu identitas resmi santri.</w:t>
      </w:r>
    </w:p>
    <w:p>
      <w:pPr>
        <w:pStyle w:val="Heading2"/>
      </w:pPr>
      <w:r>
        <w:t>Segmen 4 — Pindah Kelas dan Kamar Secara Massal (9:30–11:00)</w:t>
      </w:r>
    </w:p>
    <w:p>
      <w:pPr>
        <w:spacing w:after="200"/>
      </w:pPr>
      <w:r>
        <w:t>Di awal tahun ajaran baru, biasanya banyak santri yang naik kelas atau pindah kamar sekaligus. Untuk kebutuhan ini, Bapak dan Ibu tidak perlu mengedit satu per satu.</w:t>
      </w:r>
    </w:p>
    <w:p>
      <w:r>
        <w:rPr>
          <w:i/>
          <w:color w:val="808080"/>
          <w:sz w:val="20"/>
        </w:rPr>
        <w:t>[VISUAL: kembali ke daftar Santri, centang beberapa baris]</w:t>
      </w:r>
    </w:p>
    <w:p>
      <w:pPr>
        <w:spacing w:after="200"/>
      </w:pPr>
      <w:r>
        <w:t>Cukup pilih santri-santri yang dimaksud dengan mencentang kotak di sebelah kiri tabel, lalu klik Pindah Kelas atau Pindah Kamar di bagian atas. Pilih kelas atau kamar tujuannya, lalu konfirmasi. Semua santri yang dipilih akan langsung berpindah sekaligus, tanpa perlu dibuka satu per satu.</w:t>
      </w:r>
    </w:p>
    <w:p>
      <w:r>
        <w:rPr>
          <w:i/>
          <w:color w:val="808080"/>
          <w:sz w:val="20"/>
        </w:rPr>
        <w:t>[VISUAL: klik Pindah Kelas, pilih kelas tujuan, konfirmasi]</w:t>
      </w:r>
    </w:p>
    <w:p>
      <w:pPr>
        <w:pStyle w:val="Heading2"/>
      </w:pPr>
      <w:r>
        <w:t>Segmen 5 — Menghubungkan Wali ke Portal (11:00–13:00)</w:t>
      </w:r>
    </w:p>
    <w:p>
      <w:pPr>
        <w:spacing w:after="200"/>
      </w:pPr>
      <w:r>
        <w:t>Langkah terakhir di modul ini adalah menghubungkan santri dengan portal wali, supaya orang tua bisa memantau perkembangan anaknya sendiri.</w:t>
      </w:r>
    </w:p>
    <w:p>
      <w:r>
        <w:rPr>
          <w:i/>
          <w:color w:val="808080"/>
          <w:sz w:val="20"/>
        </w:rPr>
        <w:t>[VISUAL: buka detail santri, klik Link Wali]</w:t>
      </w:r>
    </w:p>
    <w:p>
      <w:pPr>
        <w:spacing w:after="200"/>
      </w:pPr>
      <w:r>
        <w:t>Dari halaman detail santri, klik Link Wali. Sistem akan menampilkan sebuah tautan khusus yang bisa Bapak dan Ibu kirimkan ke orang tua santri, misalnya lewat WhatsApp. Perlu diingat, tombol ini hanya aktif kalau santri sudah dihubungkan ke akun wali di bagian Relasi, seperti yang kita bahas di awal video ini.</w:t>
      </w:r>
    </w:p>
    <w:p>
      <w:pPr>
        <w:spacing w:after="200"/>
      </w:pPr>
      <w:r>
        <w:t>Kalau suatu saat tautan ini perlu diganti, misalnya karena terkirim ke nomor yang salah, gunakan tombol Regenerasi Link. Setelah diregenerasi, tautan yang lama otomatis tidak berlaku lagi, jadi orang tua harus menggunakan tautan yang baru.</w:t>
      </w:r>
    </w:p>
    <w:p>
      <w:r>
        <w:rPr>
          <w:i/>
          <w:color w:val="808080"/>
          <w:sz w:val="20"/>
        </w:rPr>
        <w:t>[VISUAL: klik Regenerasi Link, tampilkan konfirmasi]</w:t>
      </w:r>
    </w:p>
    <w:p>
      <w:pPr>
        <w:spacing w:after="200"/>
      </w:pPr>
      <w:r>
        <w:t>Dan kalau Bapak dan Ibu ingin memastikan tampilan yang dilihat wali sudah benar, ada tombol Preview sebagai Wali. Dengan ini, Bapak dan Ibu bisa melihat persis halaman yang dilihat orang tua santri, tanpa perlu keluar dari akun admin.</w:t>
      </w:r>
    </w:p>
    <w:p>
      <w:r>
        <w:rPr>
          <w:i/>
          <w:color w:val="808080"/>
          <w:sz w:val="20"/>
        </w:rPr>
        <w:t>[VISUAL: klik Preview sebagai Wali, tampilkan halaman wali di tab baru]</w:t>
      </w:r>
    </w:p>
    <w:p>
      <w:pPr>
        <w:pStyle w:val="Heading2"/>
      </w:pPr>
      <w:r>
        <w:t>Penutup (13:00–14:00)</w:t>
      </w:r>
    </w:p>
    <w:p>
      <w:pPr>
        <w:spacing w:after="200"/>
      </w:pPr>
      <w:r>
        <w:t>Sampai di sini, Bapak dan Ibu sudah belajar cara mengelola data santri secara lengkap: mulai dari input manual, impor massal dari Excel, mencetak kartu identitas ber-QR, memindahkan santri antar kelas dan kamar, sampai menghubungkannya ke portal wali. Di video berikutnya, kita akan lanjut ke modul Akademik, mulai dari input nilai sampai mencetak rapor. Sampai jumpa di video selanjutnya.</w:t>
      </w:r>
    </w:p>
    <w:p>
      <w:r>
        <w:br w:type="page"/>
      </w:r>
    </w:p>
    <w:p>
      <w:r>
        <w:rPr>
          <w:b/>
          <w:color w:val="C00000"/>
        </w:rPr>
        <w:t>Catatan Produksi</w:t>
      </w:r>
    </w:p>
    <w:p>
      <w:r>
        <w:t>Total sekitar 900-950 kata. Kalau dibaca TTS dengan kecepatan normal (130-150 kata/menit), durasi suara murni sekitar 6-7 menit — lebih pendek dari estimasi 12-15 menit di outline karena itu sudah termasuk jeda demonstrasi layar. Saat ditempel ke video, beri jeda 5-10 detik setiap ada tag [VISUAL: ...] supaya editor punya ruang menyesuaikan rekaman layar dengan narasi.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